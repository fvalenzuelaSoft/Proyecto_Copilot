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1B47" w14:textId="77777777" w:rsidR="001677F1" w:rsidRPr="001677F1" w:rsidRDefault="001677F1" w:rsidP="001677F1">
      <w:pPr>
        <w:rPr>
          <w:b/>
          <w:bCs/>
          <w:lang w:val="es-GT"/>
        </w:rPr>
      </w:pPr>
      <w:r w:rsidRPr="001677F1">
        <w:rPr>
          <w:b/>
          <w:bCs/>
          <w:lang w:val="es-GT"/>
        </w:rPr>
        <w:t>Análisis y Diseño del Sistema</w:t>
      </w:r>
    </w:p>
    <w:p w14:paraId="2FEE6E55" w14:textId="77777777" w:rsidR="001677F1" w:rsidRPr="001677F1" w:rsidRDefault="001677F1" w:rsidP="001677F1">
      <w:pPr>
        <w:rPr>
          <w:b/>
          <w:bCs/>
          <w:lang w:val="es-GT"/>
        </w:rPr>
      </w:pPr>
      <w:r w:rsidRPr="001677F1">
        <w:rPr>
          <w:b/>
          <w:bCs/>
          <w:lang w:val="es-GT"/>
        </w:rPr>
        <w:t>Alcance funcional</w:t>
      </w:r>
    </w:p>
    <w:p w14:paraId="690B7723" w14:textId="77777777" w:rsidR="001677F1" w:rsidRPr="001677F1" w:rsidRDefault="001677F1" w:rsidP="001677F1">
      <w:pPr>
        <w:rPr>
          <w:b/>
          <w:bCs/>
          <w:lang w:val="es-GT"/>
        </w:rPr>
      </w:pPr>
      <w:r w:rsidRPr="001677F1">
        <w:rPr>
          <w:b/>
          <w:bCs/>
          <w:lang w:val="es-GT"/>
        </w:rPr>
        <w:t>Entradas</w:t>
      </w:r>
    </w:p>
    <w:p w14:paraId="77E665C2" w14:textId="77777777" w:rsidR="001677F1" w:rsidRPr="001677F1" w:rsidRDefault="001677F1" w:rsidP="001677F1">
      <w:pPr>
        <w:pStyle w:val="Prrafodelista"/>
        <w:numPr>
          <w:ilvl w:val="0"/>
          <w:numId w:val="14"/>
        </w:numPr>
        <w:rPr>
          <w:lang w:val="es-GT"/>
        </w:rPr>
      </w:pPr>
      <w:r w:rsidRPr="001677F1">
        <w:rPr>
          <w:lang w:val="es-GT"/>
        </w:rPr>
        <w:t>Rango / lista de BU_PARTNER (BPs seleccionados)</w:t>
      </w:r>
    </w:p>
    <w:p w14:paraId="5CDAC0D5" w14:textId="77777777" w:rsidR="001677F1" w:rsidRPr="001677F1" w:rsidRDefault="001677F1" w:rsidP="001677F1">
      <w:pPr>
        <w:pStyle w:val="Prrafodelista"/>
        <w:numPr>
          <w:ilvl w:val="0"/>
          <w:numId w:val="14"/>
        </w:numPr>
        <w:rPr>
          <w:lang w:val="es-GT"/>
        </w:rPr>
      </w:pPr>
      <w:r w:rsidRPr="001677F1">
        <w:rPr>
          <w:lang w:val="es-GT"/>
        </w:rPr>
        <w:t>Parámetros de ejecución:</w:t>
      </w:r>
    </w:p>
    <w:p w14:paraId="4F2480DF" w14:textId="77777777" w:rsidR="001677F1" w:rsidRPr="001677F1" w:rsidRDefault="001677F1" w:rsidP="001677F1">
      <w:pPr>
        <w:pStyle w:val="Prrafodelista"/>
        <w:numPr>
          <w:ilvl w:val="0"/>
          <w:numId w:val="14"/>
        </w:numPr>
        <w:rPr>
          <w:lang w:val="es-GT"/>
        </w:rPr>
      </w:pPr>
      <w:r w:rsidRPr="001677F1">
        <w:rPr>
          <w:lang w:val="es-GT"/>
        </w:rPr>
        <w:t>Solo auditoría (no actualiza)</w:t>
      </w:r>
    </w:p>
    <w:p w14:paraId="4670CE84" w14:textId="77777777" w:rsidR="001677F1" w:rsidRPr="001677F1" w:rsidRDefault="001677F1" w:rsidP="001677F1">
      <w:pPr>
        <w:pStyle w:val="Prrafodelista"/>
        <w:numPr>
          <w:ilvl w:val="0"/>
          <w:numId w:val="14"/>
        </w:numPr>
        <w:rPr>
          <w:lang w:val="es-GT"/>
        </w:rPr>
      </w:pPr>
      <w:r w:rsidRPr="001677F1">
        <w:rPr>
          <w:lang w:val="es-GT"/>
        </w:rPr>
        <w:t>Auditar y corregir (actualiza vía API)</w:t>
      </w:r>
    </w:p>
    <w:p w14:paraId="70AF802E" w14:textId="77777777" w:rsidR="001677F1" w:rsidRPr="001677F1" w:rsidRDefault="001677F1" w:rsidP="001677F1">
      <w:pPr>
        <w:pStyle w:val="Prrafodelista"/>
        <w:numPr>
          <w:ilvl w:val="0"/>
          <w:numId w:val="14"/>
        </w:numPr>
        <w:rPr>
          <w:lang w:val="es-GT"/>
        </w:rPr>
      </w:pPr>
      <w:r w:rsidRPr="001677F1">
        <w:rPr>
          <w:lang w:val="es-GT"/>
        </w:rPr>
        <w:t>Filtros opcionales: tipo BP, sociedad/país si aplica, etc.</w:t>
      </w:r>
    </w:p>
    <w:p w14:paraId="17D569F0" w14:textId="77777777" w:rsidR="001677F1" w:rsidRPr="001677F1" w:rsidRDefault="001677F1" w:rsidP="001677F1">
      <w:pPr>
        <w:rPr>
          <w:b/>
          <w:bCs/>
          <w:lang w:val="es-GT"/>
        </w:rPr>
      </w:pPr>
      <w:r w:rsidRPr="001677F1">
        <w:rPr>
          <w:b/>
          <w:bCs/>
          <w:lang w:val="es-GT"/>
        </w:rPr>
        <w:t>Salidas</w:t>
      </w:r>
    </w:p>
    <w:p w14:paraId="714DCE29" w14:textId="77777777" w:rsidR="001677F1" w:rsidRPr="001677F1" w:rsidRDefault="001677F1" w:rsidP="001677F1">
      <w:pPr>
        <w:pStyle w:val="Prrafodelista"/>
        <w:numPr>
          <w:ilvl w:val="0"/>
          <w:numId w:val="15"/>
        </w:numPr>
        <w:rPr>
          <w:lang w:val="es-GT"/>
        </w:rPr>
      </w:pPr>
      <w:r w:rsidRPr="001677F1">
        <w:rPr>
          <w:lang w:val="es-GT"/>
        </w:rPr>
        <w:t>Reporte ALV con semáforo por BP:</w:t>
      </w:r>
    </w:p>
    <w:p w14:paraId="50EB0104" w14:textId="77777777" w:rsidR="001677F1" w:rsidRPr="001677F1" w:rsidRDefault="001677F1" w:rsidP="001677F1">
      <w:pPr>
        <w:pStyle w:val="Prrafodelista"/>
        <w:numPr>
          <w:ilvl w:val="0"/>
          <w:numId w:val="15"/>
        </w:numPr>
        <w:rPr>
          <w:lang w:val="es-GT"/>
        </w:rPr>
      </w:pPr>
      <w:r w:rsidRPr="001677F1">
        <w:rPr>
          <w:lang w:val="es-GT"/>
        </w:rPr>
        <w:t>S (Correcto), W (Advertencia), E (Error)</w:t>
      </w:r>
    </w:p>
    <w:p w14:paraId="6292D5AF" w14:textId="77777777" w:rsidR="001677F1" w:rsidRPr="001677F1" w:rsidRDefault="001677F1" w:rsidP="001677F1">
      <w:pPr>
        <w:pStyle w:val="Prrafodelista"/>
        <w:numPr>
          <w:ilvl w:val="0"/>
          <w:numId w:val="15"/>
        </w:numPr>
        <w:rPr>
          <w:lang w:val="es-GT"/>
        </w:rPr>
      </w:pPr>
      <w:r w:rsidRPr="001677F1">
        <w:rPr>
          <w:lang w:val="es-GT"/>
        </w:rPr>
        <w:t>Detalle de hallazgos por BP (issues)</w:t>
      </w:r>
    </w:p>
    <w:p w14:paraId="361C959B" w14:textId="77777777" w:rsidR="001677F1" w:rsidRPr="001677F1" w:rsidRDefault="001677F1" w:rsidP="001677F1">
      <w:pPr>
        <w:pStyle w:val="Prrafodelista"/>
        <w:numPr>
          <w:ilvl w:val="0"/>
          <w:numId w:val="15"/>
        </w:numPr>
        <w:rPr>
          <w:lang w:val="es-GT"/>
        </w:rPr>
      </w:pPr>
      <w:r w:rsidRPr="001677F1">
        <w:rPr>
          <w:lang w:val="es-GT"/>
        </w:rPr>
        <w:t>Resultado de actualización por BP (éxito/error + mensaje)</w:t>
      </w:r>
    </w:p>
    <w:p w14:paraId="01A43EE4" w14:textId="77777777" w:rsidR="001677F1" w:rsidRPr="001677F1" w:rsidRDefault="001677F1" w:rsidP="001677F1">
      <w:pPr>
        <w:pStyle w:val="Prrafodelista"/>
        <w:numPr>
          <w:ilvl w:val="0"/>
          <w:numId w:val="15"/>
        </w:numPr>
        <w:rPr>
          <w:lang w:val="es-GT"/>
        </w:rPr>
      </w:pPr>
      <w:r w:rsidRPr="001677F1">
        <w:rPr>
          <w:lang w:val="es-GT"/>
        </w:rPr>
        <w:t>Log persistente en tabla Z de auditoría</w:t>
      </w:r>
    </w:p>
    <w:p w14:paraId="2F1453BB" w14:textId="17F71398" w:rsidR="0005575E" w:rsidRDefault="0005575E" w:rsidP="001677F1">
      <w:pPr>
        <w:rPr>
          <w:b/>
          <w:bCs/>
          <w:lang w:val="es-GT"/>
        </w:rPr>
      </w:pPr>
      <w:r w:rsidRPr="0005575E">
        <w:rPr>
          <w:b/>
          <w:bCs/>
          <w:lang w:val="es-GT"/>
        </w:rPr>
        <w:t>Arquitectura propuesta (SOLID)</w:t>
      </w:r>
    </w:p>
    <w:p w14:paraId="1F24716D" w14:textId="77777777" w:rsidR="0005575E" w:rsidRPr="0005575E" w:rsidRDefault="0005575E" w:rsidP="0005575E">
      <w:pPr>
        <w:rPr>
          <w:b/>
          <w:bCs/>
          <w:lang w:val="es-GT"/>
        </w:rPr>
      </w:pPr>
      <w:r w:rsidRPr="0005575E">
        <w:rPr>
          <w:b/>
          <w:bCs/>
          <w:lang w:val="es-GT"/>
        </w:rPr>
        <w:t>Flujo principal</w:t>
      </w:r>
    </w:p>
    <w:p w14:paraId="542021C3" w14:textId="77777777" w:rsidR="0005575E" w:rsidRPr="0005575E" w:rsidRDefault="0005575E" w:rsidP="0005575E">
      <w:pPr>
        <w:pStyle w:val="Prrafodelista"/>
        <w:numPr>
          <w:ilvl w:val="0"/>
          <w:numId w:val="17"/>
        </w:numPr>
        <w:rPr>
          <w:lang w:val="es-GT"/>
        </w:rPr>
      </w:pPr>
      <w:r w:rsidRPr="0005575E">
        <w:rPr>
          <w:lang w:val="es-GT"/>
        </w:rPr>
        <w:t>Coordinador recibe lista de partners</w:t>
      </w:r>
    </w:p>
    <w:p w14:paraId="6FBC1466" w14:textId="77777777" w:rsidR="0005575E" w:rsidRPr="0005575E" w:rsidRDefault="0005575E" w:rsidP="0005575E">
      <w:pPr>
        <w:pStyle w:val="Prrafodelista"/>
        <w:numPr>
          <w:ilvl w:val="0"/>
          <w:numId w:val="17"/>
        </w:numPr>
        <w:rPr>
          <w:lang w:val="es-GT"/>
        </w:rPr>
      </w:pPr>
      <w:r w:rsidRPr="0005575E">
        <w:rPr>
          <w:lang w:val="es-GT"/>
        </w:rPr>
        <w:t>Repositorio lee datos BP (BUT000 + contactos)</w:t>
      </w:r>
    </w:p>
    <w:p w14:paraId="1D676FBD" w14:textId="77777777" w:rsidR="0005575E" w:rsidRPr="0005575E" w:rsidRDefault="0005575E" w:rsidP="0005575E">
      <w:pPr>
        <w:pStyle w:val="Prrafodelista"/>
        <w:numPr>
          <w:ilvl w:val="0"/>
          <w:numId w:val="17"/>
        </w:numPr>
        <w:rPr>
          <w:lang w:val="es-GT"/>
        </w:rPr>
      </w:pPr>
      <w:r w:rsidRPr="0005575E">
        <w:rPr>
          <w:lang w:val="es-GT"/>
        </w:rPr>
        <w:t>Validadores generan issues</w:t>
      </w:r>
    </w:p>
    <w:p w14:paraId="243661AE" w14:textId="77777777" w:rsidR="0005575E" w:rsidRPr="0005575E" w:rsidRDefault="0005575E" w:rsidP="0005575E">
      <w:pPr>
        <w:pStyle w:val="Prrafodelista"/>
        <w:numPr>
          <w:ilvl w:val="0"/>
          <w:numId w:val="17"/>
        </w:numPr>
        <w:rPr>
          <w:lang w:val="es-GT"/>
        </w:rPr>
      </w:pPr>
      <w:r w:rsidRPr="0005575E">
        <w:rPr>
          <w:lang w:val="es-GT"/>
        </w:rPr>
        <w:t>Coordinador calcula severidad global y arma resultados</w:t>
      </w:r>
    </w:p>
    <w:p w14:paraId="554E16A4" w14:textId="77777777" w:rsidR="0005575E" w:rsidRPr="0005575E" w:rsidRDefault="0005575E" w:rsidP="0005575E">
      <w:pPr>
        <w:pStyle w:val="Prrafodelista"/>
        <w:numPr>
          <w:ilvl w:val="0"/>
          <w:numId w:val="17"/>
        </w:numPr>
        <w:rPr>
          <w:lang w:val="es-GT"/>
        </w:rPr>
      </w:pPr>
      <w:r w:rsidRPr="0005575E">
        <w:rPr>
          <w:lang w:val="es-GT"/>
        </w:rPr>
        <w:t>Si “corregir”:</w:t>
      </w:r>
    </w:p>
    <w:p w14:paraId="2FC787E4" w14:textId="77777777" w:rsidR="0005575E" w:rsidRPr="0005575E" w:rsidRDefault="0005575E" w:rsidP="0005575E">
      <w:pPr>
        <w:pStyle w:val="Prrafodelista"/>
        <w:numPr>
          <w:ilvl w:val="1"/>
          <w:numId w:val="17"/>
        </w:numPr>
        <w:rPr>
          <w:lang w:val="es-GT"/>
        </w:rPr>
      </w:pPr>
      <w:r w:rsidRPr="0005575E">
        <w:rPr>
          <w:lang w:val="es-GT"/>
        </w:rPr>
        <w:t>Updater aplica cambios controlados (APIs estándar)</w:t>
      </w:r>
    </w:p>
    <w:p w14:paraId="14B50867" w14:textId="77777777" w:rsidR="0005575E" w:rsidRPr="0005575E" w:rsidRDefault="0005575E" w:rsidP="0005575E">
      <w:pPr>
        <w:pStyle w:val="Prrafodelista"/>
        <w:numPr>
          <w:ilvl w:val="1"/>
          <w:numId w:val="17"/>
        </w:numPr>
        <w:rPr>
          <w:lang w:val="es-GT"/>
        </w:rPr>
      </w:pPr>
      <w:r w:rsidRPr="0005575E">
        <w:rPr>
          <w:lang w:val="es-GT"/>
        </w:rPr>
        <w:t>Logger guarda auditoría en tabla Z</w:t>
      </w:r>
    </w:p>
    <w:p w14:paraId="00101157" w14:textId="77777777" w:rsidR="0005575E" w:rsidRDefault="0005575E" w:rsidP="0005575E">
      <w:pPr>
        <w:pStyle w:val="Prrafodelista"/>
        <w:numPr>
          <w:ilvl w:val="1"/>
          <w:numId w:val="17"/>
        </w:numPr>
        <w:rPr>
          <w:lang w:val="es-GT"/>
        </w:rPr>
      </w:pPr>
      <w:r w:rsidRPr="0005575E">
        <w:rPr>
          <w:lang w:val="es-GT"/>
        </w:rPr>
        <w:t>Commit/Rollback centralizado</w:t>
      </w:r>
    </w:p>
    <w:p w14:paraId="57B514A2" w14:textId="77777777" w:rsidR="000877BD" w:rsidRDefault="000877BD" w:rsidP="000877BD">
      <w:pPr>
        <w:rPr>
          <w:lang w:val="es-GT"/>
        </w:rPr>
      </w:pPr>
    </w:p>
    <w:p w14:paraId="7C5DDB9A" w14:textId="77777777" w:rsidR="000877BD" w:rsidRDefault="000877BD" w:rsidP="000877BD">
      <w:pPr>
        <w:rPr>
          <w:lang w:val="es-GT"/>
        </w:rPr>
      </w:pPr>
    </w:p>
    <w:p w14:paraId="259A3098" w14:textId="77777777" w:rsidR="000877BD" w:rsidRDefault="000877BD" w:rsidP="000877BD">
      <w:pPr>
        <w:rPr>
          <w:lang w:val="es-GT"/>
        </w:rPr>
      </w:pPr>
    </w:p>
    <w:p w14:paraId="68B488AB" w14:textId="77777777" w:rsidR="000877BD" w:rsidRDefault="000877BD" w:rsidP="000877BD">
      <w:pPr>
        <w:rPr>
          <w:lang w:val="es-GT"/>
        </w:rPr>
      </w:pPr>
    </w:p>
    <w:p w14:paraId="262E362F" w14:textId="77777777" w:rsidR="000877BD" w:rsidRDefault="000877BD" w:rsidP="000877BD">
      <w:pPr>
        <w:rPr>
          <w:lang w:val="es-GT"/>
        </w:rPr>
      </w:pPr>
    </w:p>
    <w:p w14:paraId="4676A78B" w14:textId="77777777" w:rsidR="000877BD" w:rsidRDefault="000877BD" w:rsidP="000877BD">
      <w:pPr>
        <w:rPr>
          <w:lang w:val="es-GT"/>
        </w:rPr>
      </w:pPr>
    </w:p>
    <w:p w14:paraId="7BAF4922" w14:textId="77777777" w:rsidR="000877BD" w:rsidRDefault="000877BD" w:rsidP="000877BD">
      <w:pPr>
        <w:rPr>
          <w:lang w:val="es-GT"/>
        </w:rPr>
      </w:pPr>
    </w:p>
    <w:p w14:paraId="1EC40B93" w14:textId="77777777" w:rsidR="000877BD" w:rsidRPr="000877BD" w:rsidRDefault="000877BD" w:rsidP="000877BD">
      <w:pPr>
        <w:rPr>
          <w:lang w:val="es-GT"/>
        </w:rPr>
      </w:pPr>
    </w:p>
    <w:p w14:paraId="2F4BF502" w14:textId="69258694" w:rsidR="000877BD" w:rsidRPr="005A2CB8" w:rsidRDefault="000877BD" w:rsidP="000877BD">
      <w:pPr>
        <w:rPr>
          <w:b/>
          <w:bCs/>
          <w:lang w:val="es-GT"/>
        </w:rPr>
      </w:pPr>
      <w:r w:rsidRPr="005A2CB8">
        <w:rPr>
          <w:b/>
          <w:bCs/>
          <w:lang w:val="es-GT"/>
        </w:rPr>
        <w:lastRenderedPageBreak/>
        <w:t>Listado de objetos</w:t>
      </w:r>
    </w:p>
    <w:p w14:paraId="0729BEB6" w14:textId="4B64DB5A" w:rsidR="000877BD" w:rsidRPr="000877BD" w:rsidRDefault="000877BD" w:rsidP="000877BD">
      <w:pPr>
        <w:pStyle w:val="Prrafodelista"/>
        <w:numPr>
          <w:ilvl w:val="0"/>
          <w:numId w:val="23"/>
        </w:numPr>
        <w:rPr>
          <w:b/>
          <w:bCs/>
          <w:lang w:val="es-GT"/>
        </w:rPr>
      </w:pPr>
      <w:r w:rsidRPr="000877BD">
        <w:rPr>
          <w:b/>
          <w:bCs/>
          <w:lang w:val="es-GT"/>
        </w:rPr>
        <w:t>Interfaces</w:t>
      </w:r>
    </w:p>
    <w:p w14:paraId="6785F2EE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ZIF_BP_REPO_FV – Lectura datos BP</w:t>
      </w:r>
    </w:p>
    <w:p w14:paraId="18C571C0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ZIF_BP_VALIDATOR_FV – Contrato validaciones BP</w:t>
      </w:r>
    </w:p>
    <w:p w14:paraId="69A98BB1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ZIF_BP_UPDATER_FV – Actualización BP controlada</w:t>
      </w:r>
    </w:p>
    <w:p w14:paraId="2861074E" w14:textId="77777777" w:rsid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ZIF_BP_AUDIT_LOG_FV – Persistencia auditoría BP</w:t>
      </w:r>
    </w:p>
    <w:p w14:paraId="363FF252" w14:textId="77777777" w:rsidR="000877BD" w:rsidRPr="000877BD" w:rsidRDefault="000877BD" w:rsidP="000877BD">
      <w:pPr>
        <w:pStyle w:val="Prrafodelista"/>
        <w:ind w:left="1440"/>
        <w:rPr>
          <w:lang w:val="es-GT"/>
        </w:rPr>
      </w:pPr>
    </w:p>
    <w:p w14:paraId="2D61F46F" w14:textId="4D77B24F" w:rsidR="000877BD" w:rsidRPr="000877BD" w:rsidRDefault="000877BD" w:rsidP="000877BD">
      <w:pPr>
        <w:pStyle w:val="Prrafodelista"/>
        <w:numPr>
          <w:ilvl w:val="0"/>
          <w:numId w:val="23"/>
        </w:numPr>
        <w:rPr>
          <w:b/>
          <w:bCs/>
          <w:lang w:val="es-GT"/>
        </w:rPr>
      </w:pPr>
      <w:r w:rsidRPr="000877BD">
        <w:rPr>
          <w:b/>
          <w:bCs/>
          <w:lang w:val="es-GT"/>
        </w:rPr>
        <w:t>Clases</w:t>
      </w:r>
    </w:p>
    <w:p w14:paraId="21EB0989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ZCL_BP_REPO_FV – Repositorio datos BP</w:t>
      </w:r>
    </w:p>
    <w:p w14:paraId="50D9A3FC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ZCL_BP_VAL_ORG_FV – Validador organizaciones</w:t>
      </w:r>
    </w:p>
    <w:p w14:paraId="4874E4DF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ZCL_BP_VAL_PER_FV – Validador personas</w:t>
      </w:r>
    </w:p>
    <w:p w14:paraId="477D0F2F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ZCL_BP_VAL_CON_FV – Validador contactos</w:t>
      </w:r>
    </w:p>
    <w:p w14:paraId="23BC658D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ZCL_BP_UPDATER_FV – Updater BPs vía API</w:t>
      </w:r>
    </w:p>
    <w:p w14:paraId="0D90A625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ZCL_BP_COORD_FV – Orquestador auditoría/corrección</w:t>
      </w:r>
    </w:p>
    <w:p w14:paraId="01429DB5" w14:textId="77777777" w:rsid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ZCL_BP_AUDIT_LOG_FV – Guardar logs auditoría BP</w:t>
      </w:r>
    </w:p>
    <w:p w14:paraId="1F780FEE" w14:textId="77777777" w:rsidR="000877BD" w:rsidRPr="000877BD" w:rsidRDefault="000877BD" w:rsidP="000877BD">
      <w:pPr>
        <w:pStyle w:val="Prrafodelista"/>
        <w:ind w:left="1440"/>
        <w:rPr>
          <w:lang w:val="es-GT"/>
        </w:rPr>
      </w:pPr>
    </w:p>
    <w:p w14:paraId="73A8C812" w14:textId="00A786A1" w:rsidR="000877BD" w:rsidRPr="000877BD" w:rsidRDefault="000877BD" w:rsidP="000877BD">
      <w:pPr>
        <w:pStyle w:val="Prrafodelista"/>
        <w:numPr>
          <w:ilvl w:val="0"/>
          <w:numId w:val="23"/>
        </w:numPr>
        <w:rPr>
          <w:b/>
          <w:bCs/>
          <w:lang w:val="es-GT"/>
        </w:rPr>
      </w:pPr>
      <w:r w:rsidRPr="000877BD">
        <w:rPr>
          <w:b/>
          <w:bCs/>
          <w:lang w:val="es-GT"/>
        </w:rPr>
        <w:t>Excepción</w:t>
      </w:r>
    </w:p>
    <w:p w14:paraId="2D1057E6" w14:textId="77777777" w:rsid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ZCX_BP_AUDIT_FV – Excepción auditoría BP</w:t>
      </w:r>
    </w:p>
    <w:p w14:paraId="38B8565C" w14:textId="77777777" w:rsidR="000877BD" w:rsidRPr="000877BD" w:rsidRDefault="000877BD" w:rsidP="000877BD">
      <w:pPr>
        <w:pStyle w:val="Prrafodelista"/>
        <w:ind w:left="1440"/>
        <w:rPr>
          <w:lang w:val="es-GT"/>
        </w:rPr>
      </w:pPr>
    </w:p>
    <w:p w14:paraId="6708CD39" w14:textId="7A3AED46" w:rsidR="000877BD" w:rsidRPr="000877BD" w:rsidRDefault="000877BD" w:rsidP="000877BD">
      <w:pPr>
        <w:pStyle w:val="Prrafodelista"/>
        <w:numPr>
          <w:ilvl w:val="0"/>
          <w:numId w:val="23"/>
        </w:numPr>
        <w:rPr>
          <w:b/>
          <w:bCs/>
          <w:lang w:val="es-GT"/>
        </w:rPr>
      </w:pPr>
      <w:r w:rsidRPr="000877BD">
        <w:rPr>
          <w:b/>
          <w:bCs/>
          <w:lang w:val="es-GT"/>
        </w:rPr>
        <w:t>Diccionario / Persistencia</w:t>
      </w:r>
    </w:p>
    <w:p w14:paraId="57B5E629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ZBP_AUDITLOG_FV (Tabla) – Log cambios auditoría BP</w:t>
      </w:r>
    </w:p>
    <w:p w14:paraId="784BA6A8" w14:textId="77777777" w:rsid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Recomendado: fecha_hora TYPE timestampl</w:t>
      </w:r>
    </w:p>
    <w:p w14:paraId="18BC1B70" w14:textId="77777777" w:rsidR="000877BD" w:rsidRPr="000877BD" w:rsidRDefault="000877BD" w:rsidP="000877BD">
      <w:pPr>
        <w:pStyle w:val="Prrafodelista"/>
        <w:ind w:left="1440"/>
        <w:rPr>
          <w:lang w:val="es-GT"/>
        </w:rPr>
      </w:pPr>
    </w:p>
    <w:p w14:paraId="09456D3A" w14:textId="24AA5350" w:rsidR="000877BD" w:rsidRPr="000877BD" w:rsidRDefault="000877BD" w:rsidP="000877BD">
      <w:pPr>
        <w:pStyle w:val="Prrafodelista"/>
        <w:numPr>
          <w:ilvl w:val="0"/>
          <w:numId w:val="23"/>
        </w:numPr>
        <w:rPr>
          <w:b/>
          <w:bCs/>
          <w:lang w:val="es-GT"/>
        </w:rPr>
      </w:pPr>
      <w:r w:rsidRPr="000877BD">
        <w:rPr>
          <w:b/>
          <w:bCs/>
          <w:lang w:val="es-GT"/>
        </w:rPr>
        <w:t>Programa / Reporte</w:t>
      </w:r>
    </w:p>
    <w:p w14:paraId="477BF6A7" w14:textId="77777777" w:rsidR="000877BD" w:rsidRPr="000877BD" w:rsidRDefault="000877BD" w:rsidP="000877BD">
      <w:pPr>
        <w:pStyle w:val="Prrafodelista"/>
        <w:numPr>
          <w:ilvl w:val="1"/>
          <w:numId w:val="23"/>
        </w:numPr>
        <w:rPr>
          <w:lang w:val="es-GT"/>
        </w:rPr>
      </w:pPr>
      <w:r w:rsidRPr="000877BD">
        <w:rPr>
          <w:lang w:val="es-GT"/>
        </w:rPr>
        <w:t>ZBP_AUDITOR_FV (Reporte) – Auditoría y corrección BP ALV</w:t>
      </w:r>
    </w:p>
    <w:p w14:paraId="7FBF0CD6" w14:textId="7C99A345" w:rsidR="005A2CB8" w:rsidRDefault="005A2CB8" w:rsidP="001677F1">
      <w:pPr>
        <w:rPr>
          <w:b/>
          <w:bCs/>
        </w:rPr>
      </w:pPr>
      <w:r w:rsidRPr="005A2CB8">
        <w:rPr>
          <w:b/>
          <w:bCs/>
        </w:rPr>
        <w:t>Estructuras de datos</w:t>
      </w:r>
    </w:p>
    <w:p w14:paraId="364040C1" w14:textId="2FBC33EB" w:rsidR="005A2CB8" w:rsidRPr="005A2CB8" w:rsidRDefault="005A2CB8" w:rsidP="005A2CB8">
      <w:pPr>
        <w:pStyle w:val="Prrafodelista"/>
        <w:numPr>
          <w:ilvl w:val="0"/>
          <w:numId w:val="28"/>
        </w:numPr>
        <w:rPr>
          <w:b/>
          <w:bCs/>
          <w:lang w:val="es-GT"/>
        </w:rPr>
      </w:pPr>
      <w:r w:rsidRPr="005A2CB8">
        <w:rPr>
          <w:b/>
          <w:bCs/>
          <w:lang w:val="es-GT"/>
        </w:rPr>
        <w:t xml:space="preserve">ty_bp_data </w:t>
      </w:r>
    </w:p>
    <w:p w14:paraId="5A00EA4E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partner (BU_PARTNER)</w:t>
      </w:r>
    </w:p>
    <w:p w14:paraId="70299A09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bp_type (Persona/Org)</w:t>
      </w:r>
    </w:p>
    <w:p w14:paraId="07073419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nit (string)</w:t>
      </w:r>
    </w:p>
    <w:p w14:paraId="3A665B0E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dpi (string)</w:t>
      </w:r>
    </w:p>
    <w:p w14:paraId="03BFF5DE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email (string)</w:t>
      </w:r>
    </w:p>
    <w:p w14:paraId="7647E797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phone (string)</w:t>
      </w:r>
    </w:p>
    <w:p w14:paraId="3F8C708F" w14:textId="77777777" w:rsid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addr_id (si aplica)</w:t>
      </w:r>
    </w:p>
    <w:p w14:paraId="47544BBF" w14:textId="77777777" w:rsidR="005A2CB8" w:rsidRPr="005A2CB8" w:rsidRDefault="005A2CB8" w:rsidP="005A2CB8">
      <w:pPr>
        <w:pStyle w:val="Prrafodelista"/>
        <w:ind w:left="1440"/>
        <w:rPr>
          <w:lang w:val="es-GT"/>
        </w:rPr>
      </w:pPr>
    </w:p>
    <w:p w14:paraId="09C6FC96" w14:textId="6699A783" w:rsidR="005A2CB8" w:rsidRPr="005A2CB8" w:rsidRDefault="005A2CB8" w:rsidP="005A2CB8">
      <w:pPr>
        <w:pStyle w:val="Prrafodelista"/>
        <w:numPr>
          <w:ilvl w:val="0"/>
          <w:numId w:val="28"/>
        </w:numPr>
        <w:rPr>
          <w:b/>
          <w:bCs/>
          <w:lang w:val="es-GT"/>
        </w:rPr>
      </w:pPr>
      <w:r w:rsidRPr="005A2CB8">
        <w:rPr>
          <w:b/>
          <w:bCs/>
          <w:lang w:val="es-GT"/>
        </w:rPr>
        <w:t xml:space="preserve">ty_issue </w:t>
      </w:r>
    </w:p>
    <w:p w14:paraId="31D4C9C7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partner</w:t>
      </w:r>
    </w:p>
    <w:p w14:paraId="4B4DB57A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field (ej. NIT/DPI/EMAIL/PHONE)</w:t>
      </w:r>
    </w:p>
    <w:p w14:paraId="7F37EF85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severity (S/W/E)</w:t>
      </w:r>
    </w:p>
    <w:p w14:paraId="1FECB83B" w14:textId="77777777" w:rsid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message (texto)</w:t>
      </w:r>
    </w:p>
    <w:p w14:paraId="52290090" w14:textId="77777777" w:rsidR="005A2CB8" w:rsidRPr="005A2CB8" w:rsidRDefault="005A2CB8" w:rsidP="005A2CB8">
      <w:pPr>
        <w:pStyle w:val="Prrafodelista"/>
        <w:rPr>
          <w:lang w:val="es-GT"/>
        </w:rPr>
      </w:pPr>
    </w:p>
    <w:p w14:paraId="57646D19" w14:textId="72A95E75" w:rsidR="005A2CB8" w:rsidRPr="005A2CB8" w:rsidRDefault="005A2CB8" w:rsidP="005A2CB8">
      <w:pPr>
        <w:pStyle w:val="Prrafodelista"/>
        <w:numPr>
          <w:ilvl w:val="0"/>
          <w:numId w:val="28"/>
        </w:numPr>
        <w:rPr>
          <w:b/>
          <w:bCs/>
          <w:lang w:val="es-GT"/>
        </w:rPr>
      </w:pPr>
      <w:r w:rsidRPr="005A2CB8">
        <w:rPr>
          <w:b/>
          <w:bCs/>
          <w:lang w:val="es-GT"/>
        </w:rPr>
        <w:lastRenderedPageBreak/>
        <w:t>ty_update_result</w:t>
      </w:r>
    </w:p>
    <w:p w14:paraId="42BA44BA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partner</w:t>
      </w:r>
    </w:p>
    <w:p w14:paraId="7EEB7BF1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success (abap_bool)</w:t>
      </w:r>
    </w:p>
    <w:p w14:paraId="2AFECDBB" w14:textId="77777777" w:rsidR="005A2CB8" w:rsidRP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message (string)</w:t>
      </w:r>
    </w:p>
    <w:p w14:paraId="0C27381B" w14:textId="77777777" w:rsidR="005A2CB8" w:rsidRDefault="005A2CB8" w:rsidP="005A2CB8">
      <w:pPr>
        <w:pStyle w:val="Prrafodelista"/>
        <w:numPr>
          <w:ilvl w:val="1"/>
          <w:numId w:val="28"/>
        </w:numPr>
        <w:rPr>
          <w:lang w:val="es-GT"/>
        </w:rPr>
      </w:pPr>
      <w:r w:rsidRPr="005A2CB8">
        <w:rPr>
          <w:lang w:val="es-GT"/>
        </w:rPr>
        <w:t>changed_fields (tabla de string)</w:t>
      </w:r>
    </w:p>
    <w:p w14:paraId="3ABB4FC8" w14:textId="12D65FEC" w:rsidR="006433E6" w:rsidRPr="006433E6" w:rsidRDefault="006433E6" w:rsidP="006433E6">
      <w:pPr>
        <w:rPr>
          <w:b/>
          <w:bCs/>
          <w:lang w:val="es-GT"/>
        </w:rPr>
      </w:pPr>
      <w:r w:rsidRPr="006433E6">
        <w:rPr>
          <w:b/>
          <w:bCs/>
        </w:rPr>
        <w:t>Validaciones requeridas</w:t>
      </w:r>
    </w:p>
    <w:p w14:paraId="59287D73" w14:textId="41177E22" w:rsidR="006433E6" w:rsidRPr="006433E6" w:rsidRDefault="006433E6" w:rsidP="006433E6">
      <w:pPr>
        <w:pStyle w:val="Prrafodelista"/>
        <w:numPr>
          <w:ilvl w:val="0"/>
          <w:numId w:val="33"/>
        </w:numPr>
        <w:rPr>
          <w:lang w:val="es-GT"/>
        </w:rPr>
      </w:pPr>
      <w:r w:rsidRPr="006433E6">
        <w:rPr>
          <w:lang w:val="es-GT"/>
        </w:rPr>
        <w:t>NIT Empresarial (Organización)</w:t>
      </w:r>
    </w:p>
    <w:p w14:paraId="01619879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Formato: XXXXXXXX-X</w:t>
      </w:r>
    </w:p>
    <w:p w14:paraId="1822F875" w14:textId="77777777" w:rsidR="006433E6" w:rsidRPr="006433E6" w:rsidRDefault="006433E6" w:rsidP="006433E6">
      <w:pPr>
        <w:pStyle w:val="Prrafodelista"/>
        <w:numPr>
          <w:ilvl w:val="2"/>
          <w:numId w:val="33"/>
        </w:numPr>
        <w:rPr>
          <w:lang w:val="es-GT"/>
        </w:rPr>
      </w:pPr>
      <w:r w:rsidRPr="006433E6">
        <w:rPr>
          <w:lang w:val="es-GT"/>
        </w:rPr>
        <w:t>8 o 9 dígitos + guion + verificador</w:t>
      </w:r>
    </w:p>
    <w:p w14:paraId="10A25136" w14:textId="77777777" w:rsidR="006433E6" w:rsidRPr="006433E6" w:rsidRDefault="006433E6" w:rsidP="006433E6">
      <w:pPr>
        <w:pStyle w:val="Prrafodelista"/>
        <w:numPr>
          <w:ilvl w:val="0"/>
          <w:numId w:val="33"/>
        </w:numPr>
        <w:rPr>
          <w:lang w:val="es-GT"/>
        </w:rPr>
      </w:pPr>
      <w:r w:rsidRPr="006433E6">
        <w:rPr>
          <w:lang w:val="es-GT"/>
        </w:rPr>
        <w:t>Reglas mínimas:</w:t>
      </w:r>
    </w:p>
    <w:p w14:paraId="5E19BA24" w14:textId="081E7A19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Solo dígitos y -Solo 1 guion</w:t>
      </w:r>
    </w:p>
    <w:p w14:paraId="1C06DE2F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Longitud válida (10 u 11 según regla final)</w:t>
      </w:r>
    </w:p>
    <w:p w14:paraId="4E866227" w14:textId="77777777" w:rsid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Verificador no vacío</w:t>
      </w:r>
    </w:p>
    <w:p w14:paraId="4715D2F9" w14:textId="77777777" w:rsidR="006433E6" w:rsidRPr="006433E6" w:rsidRDefault="006433E6" w:rsidP="006433E6">
      <w:pPr>
        <w:pStyle w:val="Prrafodelista"/>
        <w:ind w:left="1440"/>
        <w:rPr>
          <w:lang w:val="es-GT"/>
        </w:rPr>
      </w:pPr>
    </w:p>
    <w:p w14:paraId="14704B09" w14:textId="06023FED" w:rsidR="006433E6" w:rsidRPr="006433E6" w:rsidRDefault="006433E6" w:rsidP="006433E6">
      <w:pPr>
        <w:pStyle w:val="Prrafodelista"/>
        <w:numPr>
          <w:ilvl w:val="0"/>
          <w:numId w:val="33"/>
        </w:numPr>
        <w:rPr>
          <w:lang w:val="es-GT"/>
        </w:rPr>
      </w:pPr>
      <w:r w:rsidRPr="006433E6">
        <w:rPr>
          <w:lang w:val="es-GT"/>
        </w:rPr>
        <w:t>DPI Personal (Persona)</w:t>
      </w:r>
    </w:p>
    <w:p w14:paraId="32FB5C15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13 dígitos consecutivos</w:t>
      </w:r>
    </w:p>
    <w:p w14:paraId="700853DD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Reglas:</w:t>
      </w:r>
    </w:p>
    <w:p w14:paraId="0A863502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Solo números</w:t>
      </w:r>
    </w:p>
    <w:p w14:paraId="59AC3A9B" w14:textId="77777777" w:rsid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Longitud = 13</w:t>
      </w:r>
    </w:p>
    <w:p w14:paraId="1E9CBF9B" w14:textId="77777777" w:rsidR="006433E6" w:rsidRPr="006433E6" w:rsidRDefault="006433E6" w:rsidP="006433E6">
      <w:pPr>
        <w:pStyle w:val="Prrafodelista"/>
        <w:ind w:left="1440"/>
        <w:rPr>
          <w:lang w:val="es-GT"/>
        </w:rPr>
      </w:pPr>
    </w:p>
    <w:p w14:paraId="3F5144F2" w14:textId="3D2934E1" w:rsidR="006433E6" w:rsidRPr="006433E6" w:rsidRDefault="006433E6" w:rsidP="006433E6">
      <w:pPr>
        <w:pStyle w:val="Prrafodelista"/>
        <w:numPr>
          <w:ilvl w:val="0"/>
          <w:numId w:val="33"/>
        </w:numPr>
        <w:rPr>
          <w:lang w:val="es-GT"/>
        </w:rPr>
      </w:pPr>
      <w:r w:rsidRPr="006433E6">
        <w:rPr>
          <w:lang w:val="es-GT"/>
        </w:rPr>
        <w:t>Email (Contacto)</w:t>
      </w:r>
    </w:p>
    <w:p w14:paraId="2BCEBC53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Reglas mínimas:</w:t>
      </w:r>
    </w:p>
    <w:p w14:paraId="351B8FC6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Contiene @ una sola vez</w:t>
      </w:r>
    </w:p>
    <w:p w14:paraId="7D676DAD" w14:textId="77777777" w:rsid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Dominio (después de @) contiene .</w:t>
      </w:r>
    </w:p>
    <w:p w14:paraId="1E631C02" w14:textId="77777777" w:rsidR="006433E6" w:rsidRPr="006433E6" w:rsidRDefault="006433E6" w:rsidP="006433E6">
      <w:pPr>
        <w:pStyle w:val="Prrafodelista"/>
        <w:ind w:left="1440"/>
        <w:rPr>
          <w:lang w:val="es-GT"/>
        </w:rPr>
      </w:pPr>
    </w:p>
    <w:p w14:paraId="03E78262" w14:textId="5D1BC002" w:rsidR="006433E6" w:rsidRPr="006433E6" w:rsidRDefault="006433E6" w:rsidP="006433E6">
      <w:pPr>
        <w:pStyle w:val="Prrafodelista"/>
        <w:numPr>
          <w:ilvl w:val="0"/>
          <w:numId w:val="33"/>
        </w:numPr>
        <w:rPr>
          <w:lang w:val="es-GT"/>
        </w:rPr>
      </w:pPr>
      <w:r w:rsidRPr="006433E6">
        <w:rPr>
          <w:lang w:val="es-GT"/>
        </w:rPr>
        <w:t>Teléfono Guatemala</w:t>
      </w:r>
    </w:p>
    <w:p w14:paraId="638198E1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Regla: +502 seguido de 8 dígitos</w:t>
      </w:r>
    </w:p>
    <w:p w14:paraId="7DD2E12D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Normalización:</w:t>
      </w:r>
    </w:p>
    <w:p w14:paraId="1E157BB4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Quitar todo lo que no sea dígito → queda 502XXXXXXXX</w:t>
      </w:r>
    </w:p>
    <w:p w14:paraId="393761B6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Validación:</w:t>
      </w:r>
    </w:p>
    <w:p w14:paraId="1CAC5B3C" w14:textId="77777777" w:rsidR="006433E6" w:rsidRPr="006433E6" w:rsidRDefault="006433E6" w:rsidP="006433E6">
      <w:pPr>
        <w:pStyle w:val="Prrafodelista"/>
        <w:numPr>
          <w:ilvl w:val="1"/>
          <w:numId w:val="33"/>
        </w:numPr>
        <w:rPr>
          <w:lang w:val="es-GT"/>
        </w:rPr>
      </w:pPr>
      <w:r w:rsidRPr="006433E6">
        <w:rPr>
          <w:lang w:val="es-GT"/>
        </w:rPr>
        <w:t>Longitud = 11 y empieza con 502</w:t>
      </w:r>
    </w:p>
    <w:p w14:paraId="76660081" w14:textId="77777777" w:rsidR="005A2CB8" w:rsidRDefault="005A2CB8" w:rsidP="001677F1">
      <w:pPr>
        <w:rPr>
          <w:b/>
          <w:bCs/>
          <w:lang w:val="es-GT"/>
        </w:rPr>
      </w:pPr>
    </w:p>
    <w:p w14:paraId="4AD79663" w14:textId="77777777" w:rsidR="001A24CB" w:rsidRDefault="001A24CB" w:rsidP="001677F1">
      <w:pPr>
        <w:rPr>
          <w:b/>
          <w:bCs/>
          <w:lang w:val="es-GT"/>
        </w:rPr>
      </w:pPr>
    </w:p>
    <w:p w14:paraId="67176AEE" w14:textId="77777777" w:rsidR="001A24CB" w:rsidRDefault="001A24CB" w:rsidP="001677F1">
      <w:pPr>
        <w:rPr>
          <w:b/>
          <w:bCs/>
          <w:lang w:val="es-GT"/>
        </w:rPr>
      </w:pPr>
    </w:p>
    <w:p w14:paraId="00EE9E66" w14:textId="77777777" w:rsidR="001A24CB" w:rsidRDefault="001A24CB" w:rsidP="001677F1">
      <w:pPr>
        <w:rPr>
          <w:b/>
          <w:bCs/>
          <w:lang w:val="es-GT"/>
        </w:rPr>
      </w:pPr>
    </w:p>
    <w:p w14:paraId="61A5C4BF" w14:textId="77777777" w:rsidR="001A24CB" w:rsidRDefault="001A24CB" w:rsidP="001677F1">
      <w:pPr>
        <w:rPr>
          <w:b/>
          <w:bCs/>
          <w:lang w:val="es-GT"/>
        </w:rPr>
      </w:pPr>
    </w:p>
    <w:p w14:paraId="69A6DF5C" w14:textId="77777777" w:rsidR="001A24CB" w:rsidRDefault="001A24CB" w:rsidP="001677F1">
      <w:pPr>
        <w:rPr>
          <w:b/>
          <w:bCs/>
          <w:lang w:val="es-GT"/>
        </w:rPr>
      </w:pPr>
    </w:p>
    <w:p w14:paraId="162920CF" w14:textId="77777777" w:rsidR="003A739C" w:rsidRDefault="003A739C" w:rsidP="001677F1">
      <w:pPr>
        <w:rPr>
          <w:b/>
          <w:bCs/>
          <w:lang w:val="es-GT"/>
        </w:rPr>
      </w:pPr>
    </w:p>
    <w:p w14:paraId="630F57A9" w14:textId="601D7B79" w:rsidR="003A739C" w:rsidRPr="003A739C" w:rsidRDefault="003A739C" w:rsidP="008F55F9">
      <w:pPr>
        <w:rPr>
          <w:b/>
          <w:bCs/>
          <w:lang w:val="es-GT"/>
        </w:rPr>
      </w:pPr>
      <w:r w:rsidRPr="003A739C">
        <w:rPr>
          <w:b/>
          <w:bCs/>
          <w:lang w:val="es-GT"/>
        </w:rPr>
        <w:t>Lista de clases e interfaces y responsabilidades</w:t>
      </w:r>
    </w:p>
    <w:p w14:paraId="5EA2D665" w14:textId="77777777" w:rsidR="003A739C" w:rsidRPr="003A739C" w:rsidRDefault="003A739C" w:rsidP="003A739C">
      <w:pPr>
        <w:rPr>
          <w:lang w:val="es-GT"/>
        </w:rPr>
      </w:pPr>
    </w:p>
    <w:p w14:paraId="2807BF07" w14:textId="23598FD0" w:rsidR="003A739C" w:rsidRPr="003A739C" w:rsidRDefault="003A739C" w:rsidP="003A739C">
      <w:pPr>
        <w:pStyle w:val="Prrafodelista"/>
        <w:numPr>
          <w:ilvl w:val="0"/>
          <w:numId w:val="36"/>
        </w:numPr>
        <w:rPr>
          <w:lang w:val="es-GT"/>
        </w:rPr>
      </w:pPr>
      <w:r w:rsidRPr="003A739C">
        <w:rPr>
          <w:lang w:val="es-GT"/>
        </w:rPr>
        <w:t>zif_bp_audit_log_fv</w:t>
      </w:r>
    </w:p>
    <w:p w14:paraId="4C383D51" w14:textId="77777777" w:rsidR="003A739C" w:rsidRPr="003A739C" w:rsidRDefault="003A739C" w:rsidP="003A739C">
      <w:pPr>
        <w:pStyle w:val="Prrafodelista"/>
        <w:numPr>
          <w:ilvl w:val="1"/>
          <w:numId w:val="36"/>
        </w:numPr>
        <w:rPr>
          <w:lang w:val="es-GT"/>
        </w:rPr>
      </w:pPr>
      <w:r w:rsidRPr="003A739C">
        <w:rPr>
          <w:lang w:val="es-GT"/>
        </w:rPr>
        <w:t>Responsabilidad: Definir la interfaz para guardar logs de auditoría.</w:t>
      </w:r>
    </w:p>
    <w:p w14:paraId="24953B19" w14:textId="09B82877" w:rsidR="003A739C" w:rsidRPr="003A739C" w:rsidRDefault="003A739C" w:rsidP="003A739C">
      <w:pPr>
        <w:pStyle w:val="Prrafodelista"/>
        <w:numPr>
          <w:ilvl w:val="0"/>
          <w:numId w:val="36"/>
        </w:numPr>
        <w:rPr>
          <w:lang w:val="es-GT"/>
        </w:rPr>
      </w:pPr>
      <w:r w:rsidRPr="003A739C">
        <w:rPr>
          <w:lang w:val="es-GT"/>
        </w:rPr>
        <w:t>zif_bp_auditor_fv</w:t>
      </w:r>
    </w:p>
    <w:p w14:paraId="0C08EC6D" w14:textId="77777777" w:rsidR="003A739C" w:rsidRPr="003A739C" w:rsidRDefault="003A739C" w:rsidP="003A739C">
      <w:pPr>
        <w:pStyle w:val="Prrafodelista"/>
        <w:numPr>
          <w:ilvl w:val="1"/>
          <w:numId w:val="36"/>
        </w:numPr>
        <w:rPr>
          <w:lang w:val="es-GT"/>
        </w:rPr>
      </w:pPr>
      <w:r w:rsidRPr="003A739C">
        <w:rPr>
          <w:lang w:val="es-GT"/>
        </w:rPr>
        <w:t>Responsabilidad: Definir la interfaz para auditar datos de BP.</w:t>
      </w:r>
    </w:p>
    <w:p w14:paraId="4D62C9DE" w14:textId="779064C9" w:rsidR="003A739C" w:rsidRPr="003A739C" w:rsidRDefault="003A739C" w:rsidP="003A739C">
      <w:pPr>
        <w:pStyle w:val="Prrafodelista"/>
        <w:numPr>
          <w:ilvl w:val="0"/>
          <w:numId w:val="36"/>
        </w:numPr>
        <w:rPr>
          <w:lang w:val="es-GT"/>
        </w:rPr>
      </w:pPr>
      <w:r w:rsidRPr="003A739C">
        <w:rPr>
          <w:lang w:val="es-GT"/>
        </w:rPr>
        <w:t>zif_bp_corrector_fv</w:t>
      </w:r>
    </w:p>
    <w:p w14:paraId="61E7334C" w14:textId="77777777" w:rsidR="003A739C" w:rsidRPr="003A739C" w:rsidRDefault="003A739C" w:rsidP="003A739C">
      <w:pPr>
        <w:pStyle w:val="Prrafodelista"/>
        <w:numPr>
          <w:ilvl w:val="1"/>
          <w:numId w:val="36"/>
        </w:numPr>
        <w:rPr>
          <w:lang w:val="es-GT"/>
        </w:rPr>
      </w:pPr>
      <w:r w:rsidRPr="003A739C">
        <w:rPr>
          <w:lang w:val="es-GT"/>
        </w:rPr>
        <w:t>Responsabilidad: Definir la interfaz para corregir datos de BP.</w:t>
      </w:r>
    </w:p>
    <w:p w14:paraId="7DA7C8CA" w14:textId="6DB54566" w:rsidR="003A739C" w:rsidRPr="003A739C" w:rsidRDefault="003A739C" w:rsidP="003A739C">
      <w:pPr>
        <w:pStyle w:val="Prrafodelista"/>
        <w:numPr>
          <w:ilvl w:val="0"/>
          <w:numId w:val="36"/>
        </w:numPr>
        <w:rPr>
          <w:lang w:val="es-GT"/>
        </w:rPr>
      </w:pPr>
      <w:r w:rsidRPr="003A739C">
        <w:rPr>
          <w:lang w:val="es-GT"/>
        </w:rPr>
        <w:t>zcl_bp_audit_log_fv</w:t>
      </w:r>
    </w:p>
    <w:p w14:paraId="28CEF9F3" w14:textId="77777777" w:rsidR="003A739C" w:rsidRPr="003A739C" w:rsidRDefault="003A739C" w:rsidP="003A739C">
      <w:pPr>
        <w:pStyle w:val="Prrafodelista"/>
        <w:numPr>
          <w:ilvl w:val="1"/>
          <w:numId w:val="36"/>
        </w:numPr>
        <w:rPr>
          <w:lang w:val="es-GT"/>
        </w:rPr>
      </w:pPr>
      <w:r w:rsidRPr="003A739C">
        <w:rPr>
          <w:lang w:val="es-GT"/>
        </w:rPr>
        <w:t>Responsabilidad: Implementar el guardado de logs de auditoría.</w:t>
      </w:r>
    </w:p>
    <w:p w14:paraId="2757AFD4" w14:textId="59E5D208" w:rsidR="003A739C" w:rsidRPr="003A739C" w:rsidRDefault="003A739C" w:rsidP="003A739C">
      <w:pPr>
        <w:pStyle w:val="Prrafodelista"/>
        <w:numPr>
          <w:ilvl w:val="0"/>
          <w:numId w:val="36"/>
        </w:numPr>
        <w:rPr>
          <w:lang w:val="es-GT"/>
        </w:rPr>
      </w:pPr>
      <w:r w:rsidRPr="003A739C">
        <w:rPr>
          <w:lang w:val="es-GT"/>
        </w:rPr>
        <w:t>zcl_bp_auditor_fv</w:t>
      </w:r>
    </w:p>
    <w:p w14:paraId="6A01159B" w14:textId="77777777" w:rsidR="003A739C" w:rsidRPr="003A739C" w:rsidRDefault="003A739C" w:rsidP="003A739C">
      <w:pPr>
        <w:pStyle w:val="Prrafodelista"/>
        <w:numPr>
          <w:ilvl w:val="1"/>
          <w:numId w:val="36"/>
        </w:numPr>
        <w:rPr>
          <w:lang w:val="es-GT"/>
        </w:rPr>
      </w:pPr>
      <w:r w:rsidRPr="003A739C">
        <w:rPr>
          <w:lang w:val="es-GT"/>
        </w:rPr>
        <w:t>Responsabilidad: Implementar la lógica de auditoría de BP.</w:t>
      </w:r>
    </w:p>
    <w:p w14:paraId="46A6C0FC" w14:textId="6E07A2F1" w:rsidR="003A739C" w:rsidRPr="003A739C" w:rsidRDefault="003A739C" w:rsidP="003A739C">
      <w:pPr>
        <w:pStyle w:val="Prrafodelista"/>
        <w:numPr>
          <w:ilvl w:val="0"/>
          <w:numId w:val="36"/>
        </w:numPr>
        <w:rPr>
          <w:lang w:val="es-GT"/>
        </w:rPr>
      </w:pPr>
      <w:r w:rsidRPr="003A739C">
        <w:rPr>
          <w:lang w:val="es-GT"/>
        </w:rPr>
        <w:t>zcl_bp_corrector_fv</w:t>
      </w:r>
    </w:p>
    <w:p w14:paraId="0646700C" w14:textId="77777777" w:rsidR="003A739C" w:rsidRPr="003A739C" w:rsidRDefault="003A739C" w:rsidP="003A739C">
      <w:pPr>
        <w:pStyle w:val="Prrafodelista"/>
        <w:numPr>
          <w:ilvl w:val="1"/>
          <w:numId w:val="36"/>
        </w:numPr>
        <w:rPr>
          <w:lang w:val="es-GT"/>
        </w:rPr>
      </w:pPr>
      <w:r w:rsidRPr="003A739C">
        <w:rPr>
          <w:lang w:val="es-GT"/>
        </w:rPr>
        <w:t>Responsabilidad: Implementar la lógica de corrección de BP.</w:t>
      </w:r>
    </w:p>
    <w:p w14:paraId="5745306F" w14:textId="3C022F66" w:rsidR="003A739C" w:rsidRPr="003A739C" w:rsidRDefault="003A739C" w:rsidP="003A739C">
      <w:pPr>
        <w:pStyle w:val="Prrafodelista"/>
        <w:numPr>
          <w:ilvl w:val="0"/>
          <w:numId w:val="36"/>
        </w:numPr>
        <w:rPr>
          <w:lang w:val="es-GT"/>
        </w:rPr>
      </w:pPr>
      <w:r w:rsidRPr="003A739C">
        <w:rPr>
          <w:lang w:val="es-GT"/>
        </w:rPr>
        <w:t>zcl_bp_audit_orchestrator_fv</w:t>
      </w:r>
    </w:p>
    <w:p w14:paraId="145FF562" w14:textId="77777777" w:rsidR="003A739C" w:rsidRDefault="003A739C" w:rsidP="003A739C">
      <w:pPr>
        <w:pStyle w:val="Prrafodelista"/>
        <w:numPr>
          <w:ilvl w:val="1"/>
          <w:numId w:val="36"/>
        </w:numPr>
        <w:rPr>
          <w:lang w:val="es-GT"/>
        </w:rPr>
      </w:pPr>
      <w:r w:rsidRPr="003A739C">
        <w:rPr>
          <w:lang w:val="es-GT"/>
        </w:rPr>
        <w:t>Responsabilidad: Orquestar el flujo de auditoría y corrección.</w:t>
      </w:r>
    </w:p>
    <w:p w14:paraId="24DE152A" w14:textId="77777777" w:rsidR="008F55F9" w:rsidRDefault="008F55F9" w:rsidP="008F55F9">
      <w:pPr>
        <w:pStyle w:val="Prrafodelista"/>
        <w:ind w:left="1440"/>
        <w:rPr>
          <w:lang w:val="es-GT"/>
        </w:rPr>
      </w:pPr>
    </w:p>
    <w:p w14:paraId="707ED548" w14:textId="39BDF2A5" w:rsidR="008F55F9" w:rsidRPr="008F55F9" w:rsidRDefault="008F55F9" w:rsidP="008F55F9">
      <w:pPr>
        <w:rPr>
          <w:lang w:val="es-GT"/>
        </w:rPr>
      </w:pPr>
      <w:r w:rsidRPr="008F55F9">
        <w:rPr>
          <w:b/>
          <w:bCs/>
          <w:lang w:val="es-GT"/>
        </w:rPr>
        <w:t>Dependencias</w:t>
      </w:r>
    </w:p>
    <w:p w14:paraId="4CC92716" w14:textId="1F686748" w:rsidR="008F55F9" w:rsidRPr="008F55F9" w:rsidRDefault="008F55F9" w:rsidP="008F55F9">
      <w:pPr>
        <w:pStyle w:val="Prrafodelista"/>
        <w:numPr>
          <w:ilvl w:val="0"/>
          <w:numId w:val="36"/>
        </w:numPr>
        <w:rPr>
          <w:lang w:val="es-GT"/>
        </w:rPr>
      </w:pPr>
      <w:r w:rsidRPr="008F55F9">
        <w:rPr>
          <w:lang w:val="es-GT"/>
        </w:rPr>
        <w:t>zcl_bp_audit_orchestrator_fv usa a:</w:t>
      </w:r>
    </w:p>
    <w:p w14:paraId="5BED619D" w14:textId="6F724B11" w:rsidR="008F55F9" w:rsidRPr="008F55F9" w:rsidRDefault="008F55F9" w:rsidP="008F55F9">
      <w:pPr>
        <w:pStyle w:val="Prrafodelista"/>
        <w:numPr>
          <w:ilvl w:val="0"/>
          <w:numId w:val="36"/>
        </w:numPr>
        <w:rPr>
          <w:lang w:val="es-GT"/>
        </w:rPr>
      </w:pPr>
      <w:r w:rsidRPr="008F55F9">
        <w:rPr>
          <w:lang w:val="es-GT"/>
        </w:rPr>
        <w:t>zif_bp_auditor_fv</w:t>
      </w:r>
    </w:p>
    <w:p w14:paraId="3CC6B015" w14:textId="42F1EFC1" w:rsidR="008F55F9" w:rsidRPr="008F55F9" w:rsidRDefault="008F55F9" w:rsidP="008F55F9">
      <w:pPr>
        <w:pStyle w:val="Prrafodelista"/>
        <w:numPr>
          <w:ilvl w:val="0"/>
          <w:numId w:val="36"/>
        </w:numPr>
        <w:rPr>
          <w:lang w:val="es-GT"/>
        </w:rPr>
      </w:pPr>
      <w:r w:rsidRPr="008F55F9">
        <w:rPr>
          <w:lang w:val="es-GT"/>
        </w:rPr>
        <w:t>zif_bp_corrector_fv</w:t>
      </w:r>
    </w:p>
    <w:p w14:paraId="2D5DEC9F" w14:textId="5336F3A3" w:rsidR="008F55F9" w:rsidRPr="008F55F9" w:rsidRDefault="008F55F9" w:rsidP="008F55F9">
      <w:pPr>
        <w:pStyle w:val="Prrafodelista"/>
        <w:numPr>
          <w:ilvl w:val="0"/>
          <w:numId w:val="36"/>
        </w:numPr>
        <w:rPr>
          <w:lang w:val="es-GT"/>
        </w:rPr>
      </w:pPr>
      <w:r w:rsidRPr="008F55F9">
        <w:rPr>
          <w:lang w:val="es-GT"/>
        </w:rPr>
        <w:t>zif_bp_audit_log_fv</w:t>
      </w:r>
    </w:p>
    <w:p w14:paraId="074B652F" w14:textId="2B315FBB" w:rsidR="008F55F9" w:rsidRPr="008F55F9" w:rsidRDefault="008F55F9" w:rsidP="008F55F9">
      <w:pPr>
        <w:pStyle w:val="Prrafodelista"/>
        <w:numPr>
          <w:ilvl w:val="0"/>
          <w:numId w:val="36"/>
        </w:numPr>
        <w:rPr>
          <w:lang w:val="es-GT"/>
        </w:rPr>
      </w:pPr>
      <w:r w:rsidRPr="008F55F9">
        <w:rPr>
          <w:lang w:val="es-GT"/>
        </w:rPr>
        <w:t>zcl_bp_auditor_fv implementa zif_bp_auditor_fv</w:t>
      </w:r>
    </w:p>
    <w:p w14:paraId="7275723F" w14:textId="4D67D246" w:rsidR="008F55F9" w:rsidRPr="008F55F9" w:rsidRDefault="008F55F9" w:rsidP="008F55F9">
      <w:pPr>
        <w:pStyle w:val="Prrafodelista"/>
        <w:numPr>
          <w:ilvl w:val="0"/>
          <w:numId w:val="36"/>
        </w:numPr>
        <w:rPr>
          <w:lang w:val="es-GT"/>
        </w:rPr>
      </w:pPr>
      <w:r w:rsidRPr="008F55F9">
        <w:rPr>
          <w:lang w:val="es-GT"/>
        </w:rPr>
        <w:t>zcl_bp_corrector_fv implementa zif_bp_corrector_fv</w:t>
      </w:r>
    </w:p>
    <w:p w14:paraId="1EACC13E" w14:textId="60663D58" w:rsidR="008F55F9" w:rsidRPr="008F55F9" w:rsidRDefault="008F55F9" w:rsidP="008F55F9">
      <w:pPr>
        <w:pStyle w:val="Prrafodelista"/>
        <w:numPr>
          <w:ilvl w:val="0"/>
          <w:numId w:val="36"/>
        </w:numPr>
        <w:rPr>
          <w:lang w:val="es-GT"/>
        </w:rPr>
      </w:pPr>
      <w:r w:rsidRPr="008F55F9">
        <w:rPr>
          <w:lang w:val="es-GT"/>
        </w:rPr>
        <w:t>zcl_bp_audit_log_fv implementa zif_bp_audit_log_fv</w:t>
      </w:r>
    </w:p>
    <w:p w14:paraId="52ED7280" w14:textId="77777777" w:rsidR="008F55F9" w:rsidRDefault="008F55F9" w:rsidP="008F55F9">
      <w:pPr>
        <w:rPr>
          <w:lang w:val="es-GT"/>
        </w:rPr>
      </w:pPr>
    </w:p>
    <w:p w14:paraId="6661910C" w14:textId="0D4E0EF1" w:rsidR="005D3E90" w:rsidRPr="005D3E90" w:rsidRDefault="005D3E90" w:rsidP="005D3E90">
      <w:pPr>
        <w:rPr>
          <w:lang w:val="es-GT"/>
        </w:rPr>
      </w:pPr>
      <w:r w:rsidRPr="005D3E90">
        <w:rPr>
          <w:b/>
          <w:bCs/>
          <w:lang w:val="es-GT"/>
        </w:rPr>
        <w:t>Flujo de ejecución</w:t>
      </w:r>
    </w:p>
    <w:p w14:paraId="480663FB" w14:textId="3CE49901" w:rsidR="005D3E90" w:rsidRPr="005D3E90" w:rsidRDefault="005D3E90" w:rsidP="005D3E90">
      <w:pPr>
        <w:pStyle w:val="Prrafodelista"/>
        <w:numPr>
          <w:ilvl w:val="0"/>
          <w:numId w:val="36"/>
        </w:numPr>
        <w:rPr>
          <w:lang w:val="es-GT"/>
        </w:rPr>
      </w:pPr>
      <w:r w:rsidRPr="005D3E90">
        <w:rPr>
          <w:lang w:val="es-GT"/>
        </w:rPr>
        <w:t>zcl_bp_audit_orchestrator_fv inicia el proceso.</w:t>
      </w:r>
    </w:p>
    <w:p w14:paraId="3836803B" w14:textId="41F12703" w:rsidR="005D3E90" w:rsidRPr="005D3E90" w:rsidRDefault="005D3E90" w:rsidP="005D3E90">
      <w:pPr>
        <w:pStyle w:val="Prrafodelista"/>
        <w:numPr>
          <w:ilvl w:val="0"/>
          <w:numId w:val="36"/>
        </w:numPr>
        <w:rPr>
          <w:lang w:val="es-GT"/>
        </w:rPr>
      </w:pPr>
      <w:r w:rsidRPr="005D3E90">
        <w:rPr>
          <w:lang w:val="es-GT"/>
        </w:rPr>
        <w:t>Llama a zif_bp_auditor_fv para auditar los datos de BP.</w:t>
      </w:r>
    </w:p>
    <w:p w14:paraId="1DE22E6E" w14:textId="039F4966" w:rsidR="005D3E90" w:rsidRPr="005D3E90" w:rsidRDefault="005D3E90" w:rsidP="005D3E90">
      <w:pPr>
        <w:pStyle w:val="Prrafodelista"/>
        <w:numPr>
          <w:ilvl w:val="0"/>
          <w:numId w:val="36"/>
        </w:numPr>
        <w:rPr>
          <w:lang w:val="es-GT"/>
        </w:rPr>
      </w:pPr>
      <w:r w:rsidRPr="005D3E90">
        <w:rPr>
          <w:lang w:val="es-GT"/>
        </w:rPr>
        <w:t>Si hay hallazgos, llama a zif_bp_corrector_fv para corregir los datos.</w:t>
      </w:r>
    </w:p>
    <w:p w14:paraId="091BE105" w14:textId="5C1D2854" w:rsidR="005D3E90" w:rsidRPr="005D3E90" w:rsidRDefault="005D3E90" w:rsidP="005D3E90">
      <w:pPr>
        <w:pStyle w:val="Prrafodelista"/>
        <w:numPr>
          <w:ilvl w:val="0"/>
          <w:numId w:val="36"/>
        </w:numPr>
        <w:rPr>
          <w:lang w:val="es-GT"/>
        </w:rPr>
      </w:pPr>
      <w:r w:rsidRPr="005D3E90">
        <w:rPr>
          <w:lang w:val="es-GT"/>
        </w:rPr>
        <w:t>Llama a zif_bp_audit_log_fv para guardar los resultados de auditoría y corrección.</w:t>
      </w:r>
    </w:p>
    <w:p w14:paraId="0D9432FE" w14:textId="2806B2CF" w:rsidR="005D3E90" w:rsidRDefault="005D3E90" w:rsidP="005D3E90">
      <w:pPr>
        <w:pStyle w:val="Prrafodelista"/>
        <w:numPr>
          <w:ilvl w:val="0"/>
          <w:numId w:val="36"/>
        </w:numPr>
        <w:rPr>
          <w:lang w:val="es-GT"/>
        </w:rPr>
      </w:pPr>
      <w:r w:rsidRPr="005D3E90">
        <w:rPr>
          <w:lang w:val="es-GT"/>
        </w:rPr>
        <w:t>Finaliza el proceso.</w:t>
      </w:r>
    </w:p>
    <w:p w14:paraId="75AE9F29" w14:textId="77777777" w:rsidR="00366A05" w:rsidRDefault="00366A05" w:rsidP="00366A05">
      <w:pPr>
        <w:rPr>
          <w:lang w:val="es-GT"/>
        </w:rPr>
      </w:pPr>
    </w:p>
    <w:p w14:paraId="0B54F507" w14:textId="77777777" w:rsidR="00366A05" w:rsidRPr="00366A05" w:rsidRDefault="00366A05" w:rsidP="00366A05">
      <w:pPr>
        <w:rPr>
          <w:lang w:val="es-GT"/>
        </w:rPr>
      </w:pPr>
    </w:p>
    <w:p w14:paraId="6FD3349E" w14:textId="106D2461" w:rsidR="00366A05" w:rsidRPr="00366A05" w:rsidRDefault="00366A05" w:rsidP="00366A05">
      <w:pPr>
        <w:rPr>
          <w:b/>
          <w:bCs/>
          <w:lang w:val="es-GT"/>
        </w:rPr>
      </w:pPr>
      <w:r w:rsidRPr="00366A05">
        <w:rPr>
          <w:b/>
          <w:bCs/>
          <w:lang w:val="es-GT"/>
        </w:rPr>
        <w:lastRenderedPageBreak/>
        <w:t>Resumen de nombres exactos</w:t>
      </w:r>
    </w:p>
    <w:p w14:paraId="14967D86" w14:textId="77777777" w:rsidR="00366A05" w:rsidRPr="00366A05" w:rsidRDefault="00366A05" w:rsidP="00366A05">
      <w:pPr>
        <w:rPr>
          <w:lang w:val="es-GT"/>
        </w:rPr>
      </w:pPr>
    </w:p>
    <w:p w14:paraId="6C5A3559" w14:textId="0748E9ED" w:rsidR="00366A05" w:rsidRPr="00366A05" w:rsidRDefault="00366A05" w:rsidP="00366A05">
      <w:pPr>
        <w:pStyle w:val="Prrafodelista"/>
        <w:numPr>
          <w:ilvl w:val="0"/>
          <w:numId w:val="36"/>
        </w:numPr>
        <w:rPr>
          <w:lang w:val="es-GT"/>
        </w:rPr>
      </w:pPr>
      <w:r w:rsidRPr="00366A05">
        <w:rPr>
          <w:lang w:val="es-GT"/>
        </w:rPr>
        <w:t>Interfaces:</w:t>
      </w:r>
    </w:p>
    <w:p w14:paraId="5BBD95F6" w14:textId="05BEBFF8" w:rsidR="00366A05" w:rsidRPr="00366A05" w:rsidRDefault="00366A05" w:rsidP="00366A05">
      <w:pPr>
        <w:pStyle w:val="Prrafodelista"/>
        <w:numPr>
          <w:ilvl w:val="1"/>
          <w:numId w:val="36"/>
        </w:numPr>
        <w:rPr>
          <w:lang w:val="es-GT"/>
        </w:rPr>
      </w:pPr>
      <w:r w:rsidRPr="00366A05">
        <w:rPr>
          <w:lang w:val="es-GT"/>
        </w:rPr>
        <w:t>zif_bp_audit_log_fv</w:t>
      </w:r>
    </w:p>
    <w:p w14:paraId="132ED74F" w14:textId="3AB6988F" w:rsidR="00366A05" w:rsidRPr="00366A05" w:rsidRDefault="00366A05" w:rsidP="00366A05">
      <w:pPr>
        <w:pStyle w:val="Prrafodelista"/>
        <w:numPr>
          <w:ilvl w:val="1"/>
          <w:numId w:val="36"/>
        </w:numPr>
        <w:rPr>
          <w:lang w:val="es-GT"/>
        </w:rPr>
      </w:pPr>
      <w:r w:rsidRPr="00366A05">
        <w:rPr>
          <w:lang w:val="es-GT"/>
        </w:rPr>
        <w:t>zif_bp_auditor_fv</w:t>
      </w:r>
    </w:p>
    <w:p w14:paraId="0706BC7B" w14:textId="5D103D55" w:rsidR="00366A05" w:rsidRPr="00366A05" w:rsidRDefault="00366A05" w:rsidP="00366A05">
      <w:pPr>
        <w:pStyle w:val="Prrafodelista"/>
        <w:numPr>
          <w:ilvl w:val="1"/>
          <w:numId w:val="36"/>
        </w:numPr>
        <w:rPr>
          <w:lang w:val="es-GT"/>
        </w:rPr>
      </w:pPr>
      <w:r w:rsidRPr="00366A05">
        <w:rPr>
          <w:lang w:val="es-GT"/>
        </w:rPr>
        <w:t>zif_bp_corrector_fv</w:t>
      </w:r>
    </w:p>
    <w:p w14:paraId="287978CD" w14:textId="54F33FD0" w:rsidR="00366A05" w:rsidRPr="00366A05" w:rsidRDefault="00366A05" w:rsidP="00366A05">
      <w:pPr>
        <w:pStyle w:val="Prrafodelista"/>
        <w:numPr>
          <w:ilvl w:val="0"/>
          <w:numId w:val="36"/>
        </w:numPr>
        <w:rPr>
          <w:lang w:val="es-GT"/>
        </w:rPr>
      </w:pPr>
      <w:r w:rsidRPr="00366A05">
        <w:rPr>
          <w:lang w:val="es-GT"/>
        </w:rPr>
        <w:t>Clases:</w:t>
      </w:r>
    </w:p>
    <w:p w14:paraId="571C1A33" w14:textId="4C65E871" w:rsidR="00366A05" w:rsidRPr="00366A05" w:rsidRDefault="00366A05" w:rsidP="00366A05">
      <w:pPr>
        <w:pStyle w:val="Prrafodelista"/>
        <w:numPr>
          <w:ilvl w:val="1"/>
          <w:numId w:val="36"/>
        </w:numPr>
        <w:rPr>
          <w:lang w:val="es-GT"/>
        </w:rPr>
      </w:pPr>
      <w:r w:rsidRPr="00366A05">
        <w:rPr>
          <w:lang w:val="es-GT"/>
        </w:rPr>
        <w:t>zcl_bp_audit_log_fv</w:t>
      </w:r>
    </w:p>
    <w:p w14:paraId="6C260C89" w14:textId="3393CEA0" w:rsidR="00366A05" w:rsidRPr="00366A05" w:rsidRDefault="00366A05" w:rsidP="00366A05">
      <w:pPr>
        <w:pStyle w:val="Prrafodelista"/>
        <w:numPr>
          <w:ilvl w:val="1"/>
          <w:numId w:val="36"/>
        </w:numPr>
        <w:rPr>
          <w:lang w:val="es-GT"/>
        </w:rPr>
      </w:pPr>
      <w:r w:rsidRPr="00366A05">
        <w:rPr>
          <w:lang w:val="es-GT"/>
        </w:rPr>
        <w:t>zcl_bp_auditor_fv</w:t>
      </w:r>
    </w:p>
    <w:p w14:paraId="0ABBE733" w14:textId="6874B7AC" w:rsidR="00366A05" w:rsidRPr="00366A05" w:rsidRDefault="00366A05" w:rsidP="00366A05">
      <w:pPr>
        <w:pStyle w:val="Prrafodelista"/>
        <w:numPr>
          <w:ilvl w:val="1"/>
          <w:numId w:val="36"/>
        </w:numPr>
        <w:rPr>
          <w:lang w:val="es-GT"/>
        </w:rPr>
      </w:pPr>
      <w:r w:rsidRPr="00366A05">
        <w:rPr>
          <w:lang w:val="es-GT"/>
        </w:rPr>
        <w:t>zcl_bp_corrector_fv</w:t>
      </w:r>
    </w:p>
    <w:p w14:paraId="65A133B7" w14:textId="6DC23840" w:rsidR="00366A05" w:rsidRPr="00366A05" w:rsidRDefault="00366A05" w:rsidP="00366A05">
      <w:pPr>
        <w:pStyle w:val="Prrafodelista"/>
        <w:numPr>
          <w:ilvl w:val="1"/>
          <w:numId w:val="36"/>
        </w:numPr>
        <w:rPr>
          <w:lang w:val="es-GT"/>
        </w:rPr>
      </w:pPr>
      <w:r w:rsidRPr="00366A05">
        <w:rPr>
          <w:lang w:val="es-GT"/>
        </w:rPr>
        <w:t>zcl_bp_audit_orchestrator_fv</w:t>
      </w:r>
    </w:p>
    <w:p w14:paraId="5EF80480" w14:textId="77777777" w:rsidR="005D3E90" w:rsidRDefault="005D3E90" w:rsidP="008F55F9">
      <w:pPr>
        <w:rPr>
          <w:lang w:val="es-GT"/>
        </w:rPr>
      </w:pPr>
    </w:p>
    <w:p w14:paraId="3DD05583" w14:textId="77777777" w:rsidR="00366A05" w:rsidRPr="008F55F9" w:rsidRDefault="00366A05" w:rsidP="008F55F9">
      <w:pPr>
        <w:rPr>
          <w:lang w:val="es-GT"/>
        </w:rPr>
      </w:pPr>
    </w:p>
    <w:p w14:paraId="1AC130D5" w14:textId="77777777" w:rsidR="003A739C" w:rsidRDefault="003A739C" w:rsidP="001677F1">
      <w:pPr>
        <w:rPr>
          <w:b/>
          <w:bCs/>
          <w:lang w:val="es-GT"/>
        </w:rPr>
      </w:pPr>
    </w:p>
    <w:sectPr w:rsidR="003A73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E3799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4365D"/>
    <w:multiLevelType w:val="hybridMultilevel"/>
    <w:tmpl w:val="72D60E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3041E"/>
    <w:multiLevelType w:val="multilevel"/>
    <w:tmpl w:val="565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D56CC"/>
    <w:multiLevelType w:val="multilevel"/>
    <w:tmpl w:val="566E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A56D8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45D59"/>
    <w:multiLevelType w:val="hybridMultilevel"/>
    <w:tmpl w:val="0D028246"/>
    <w:lvl w:ilvl="0" w:tplc="F38E46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36A87"/>
    <w:multiLevelType w:val="hybridMultilevel"/>
    <w:tmpl w:val="2EEEDA0A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80E55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13F43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D3F86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35E8A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24412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D7730"/>
    <w:multiLevelType w:val="hybridMultilevel"/>
    <w:tmpl w:val="984638D4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559CE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00BB2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E7B23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4109A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D3D0C"/>
    <w:multiLevelType w:val="hybridMultilevel"/>
    <w:tmpl w:val="4B9E47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67218"/>
    <w:multiLevelType w:val="multilevel"/>
    <w:tmpl w:val="CD96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36187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C7BFF"/>
    <w:multiLevelType w:val="hybridMultilevel"/>
    <w:tmpl w:val="DE4458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942438">
      <w:start w:val="7"/>
      <w:numFmt w:val="bullet"/>
      <w:lvlText w:val="•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8F2831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70C2C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6793A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84601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02DE3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E4633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260AB"/>
    <w:multiLevelType w:val="hybridMultilevel"/>
    <w:tmpl w:val="A27CF9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E25879"/>
    <w:multiLevelType w:val="multilevel"/>
    <w:tmpl w:val="AA9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543790">
    <w:abstractNumId w:val="8"/>
  </w:num>
  <w:num w:numId="2" w16cid:durableId="2067752299">
    <w:abstractNumId w:val="6"/>
  </w:num>
  <w:num w:numId="3" w16cid:durableId="546067686">
    <w:abstractNumId w:val="5"/>
  </w:num>
  <w:num w:numId="4" w16cid:durableId="278100923">
    <w:abstractNumId w:val="4"/>
  </w:num>
  <w:num w:numId="5" w16cid:durableId="13311197">
    <w:abstractNumId w:val="7"/>
  </w:num>
  <w:num w:numId="6" w16cid:durableId="136412781">
    <w:abstractNumId w:val="3"/>
  </w:num>
  <w:num w:numId="7" w16cid:durableId="1841693241">
    <w:abstractNumId w:val="2"/>
  </w:num>
  <w:num w:numId="8" w16cid:durableId="1868983777">
    <w:abstractNumId w:val="1"/>
  </w:num>
  <w:num w:numId="9" w16cid:durableId="1537623773">
    <w:abstractNumId w:val="0"/>
  </w:num>
  <w:num w:numId="10" w16cid:durableId="694238191">
    <w:abstractNumId w:val="36"/>
  </w:num>
  <w:num w:numId="11" w16cid:durableId="1220215447">
    <w:abstractNumId w:val="14"/>
  </w:num>
  <w:num w:numId="12" w16cid:durableId="405882951">
    <w:abstractNumId w:val="28"/>
  </w:num>
  <w:num w:numId="13" w16cid:durableId="2118282268">
    <w:abstractNumId w:val="11"/>
  </w:num>
  <w:num w:numId="14" w16cid:durableId="914507037">
    <w:abstractNumId w:val="22"/>
  </w:num>
  <w:num w:numId="15" w16cid:durableId="318971572">
    <w:abstractNumId w:val="18"/>
  </w:num>
  <w:num w:numId="16" w16cid:durableId="1738282815">
    <w:abstractNumId w:val="12"/>
  </w:num>
  <w:num w:numId="17" w16cid:durableId="1458142658">
    <w:abstractNumId w:val="23"/>
  </w:num>
  <w:num w:numId="18" w16cid:durableId="1862743626">
    <w:abstractNumId w:val="13"/>
  </w:num>
  <w:num w:numId="19" w16cid:durableId="1281915736">
    <w:abstractNumId w:val="33"/>
  </w:num>
  <w:num w:numId="20" w16cid:durableId="903099291">
    <w:abstractNumId w:val="20"/>
  </w:num>
  <w:num w:numId="21" w16cid:durableId="856576375">
    <w:abstractNumId w:val="31"/>
  </w:num>
  <w:num w:numId="22" w16cid:durableId="624770007">
    <w:abstractNumId w:val="9"/>
  </w:num>
  <w:num w:numId="23" w16cid:durableId="1017803535">
    <w:abstractNumId w:val="30"/>
  </w:num>
  <w:num w:numId="24" w16cid:durableId="1786653481">
    <w:abstractNumId w:val="35"/>
  </w:num>
  <w:num w:numId="25" w16cid:durableId="1595899332">
    <w:abstractNumId w:val="37"/>
  </w:num>
  <w:num w:numId="26" w16cid:durableId="1926574817">
    <w:abstractNumId w:val="16"/>
  </w:num>
  <w:num w:numId="27" w16cid:durableId="906498979">
    <w:abstractNumId w:val="17"/>
  </w:num>
  <w:num w:numId="28" w16cid:durableId="906262677">
    <w:abstractNumId w:val="19"/>
  </w:num>
  <w:num w:numId="29" w16cid:durableId="12615383">
    <w:abstractNumId w:val="32"/>
  </w:num>
  <w:num w:numId="30" w16cid:durableId="1112817523">
    <w:abstractNumId w:val="24"/>
  </w:num>
  <w:num w:numId="31" w16cid:durableId="597639071">
    <w:abstractNumId w:val="25"/>
  </w:num>
  <w:num w:numId="32" w16cid:durableId="524907728">
    <w:abstractNumId w:val="34"/>
  </w:num>
  <w:num w:numId="33" w16cid:durableId="1400203222">
    <w:abstractNumId w:val="27"/>
  </w:num>
  <w:num w:numId="34" w16cid:durableId="1187329220">
    <w:abstractNumId w:val="10"/>
  </w:num>
  <w:num w:numId="35" w16cid:durableId="2070378018">
    <w:abstractNumId w:val="26"/>
  </w:num>
  <w:num w:numId="36" w16cid:durableId="388892240">
    <w:abstractNumId w:val="29"/>
  </w:num>
  <w:num w:numId="37" w16cid:durableId="1961298287">
    <w:abstractNumId w:val="15"/>
  </w:num>
  <w:num w:numId="38" w16cid:durableId="15070928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75E"/>
    <w:rsid w:val="0006063C"/>
    <w:rsid w:val="000877BD"/>
    <w:rsid w:val="0015074B"/>
    <w:rsid w:val="001677F1"/>
    <w:rsid w:val="001A24CB"/>
    <w:rsid w:val="0029639D"/>
    <w:rsid w:val="00326F90"/>
    <w:rsid w:val="00366A05"/>
    <w:rsid w:val="003A739C"/>
    <w:rsid w:val="00454AE4"/>
    <w:rsid w:val="005A2CB8"/>
    <w:rsid w:val="005D3E90"/>
    <w:rsid w:val="006433E6"/>
    <w:rsid w:val="007807E1"/>
    <w:rsid w:val="00894338"/>
    <w:rsid w:val="008F55F9"/>
    <w:rsid w:val="00932C12"/>
    <w:rsid w:val="009372C1"/>
    <w:rsid w:val="00AA1D8D"/>
    <w:rsid w:val="00B47730"/>
    <w:rsid w:val="00C43E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3FA69C"/>
  <w14:defaultImageDpi w14:val="300"/>
  <w15:docId w15:val="{2F390C8A-6EBC-4F98-88A2-AD2D3D99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F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Valenzuela</cp:lastModifiedBy>
  <cp:revision>7</cp:revision>
  <dcterms:created xsi:type="dcterms:W3CDTF">2026-02-06T03:37:00Z</dcterms:created>
  <dcterms:modified xsi:type="dcterms:W3CDTF">2026-02-06T03:53:00Z</dcterms:modified>
  <cp:category/>
</cp:coreProperties>
</file>